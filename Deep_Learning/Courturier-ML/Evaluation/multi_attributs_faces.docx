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Multi-Attribute Faces: One Network, Several Tasks, What Trade-offs?</w:t>
      </w:r>
    </w:p>
    <w:p>
      <w:pPr>
        <w:pStyle w:val="Heading1"/>
        <w:rPr/>
      </w:pPr>
      <w:r>
        <w:rPr/>
        <w:t>1. Context and Goal</w:t>
      </w:r>
    </w:p>
    <w:p>
      <w:pPr>
        <w:pStyle w:val="Normal"/>
        <w:rPr/>
      </w:pPr>
      <w:r>
        <w:rPr/>
        <w:t>You are given a dataset of aligned face images. Each image is associated with several binary attributes:</w:t>
      </w:r>
    </w:p>
    <w:p>
      <w:pPr>
        <w:pStyle w:val="Normal"/>
        <w:rPr/>
      </w:pPr>
      <w:r>
        <w:rPr/>
        <w:t>Attractive, Heavy_Makeup, Male, Pointy_Nose, Smiling, Young</w:t>
      </w:r>
    </w:p>
    <w:p>
      <w:pPr>
        <w:pStyle w:val="Normal"/>
        <w:rPr/>
      </w:pPr>
      <w:r>
        <w:rPr/>
        <w:t>The column Eval indicates whether an image belongs to the training set (Eval = 0) or the validation/evaluation set (Eval = 1).</w:t>
      </w:r>
    </w:p>
    <w:p>
      <w:pPr>
        <w:pStyle w:val="Normal"/>
        <w:rPr/>
      </w:pPr>
      <w:r>
        <w:rPr/>
        <w:t>Your goal is not only to classify men and women. You must design and compare neural network architectures that can predict all six attributes simultaneously. You will study whether sharing representations across tasks helps, for which attributes, at what computational cost, and with what biases.</w:t>
      </w:r>
    </w:p>
    <w:p>
      <w:pPr>
        <w:pStyle w:val="Normal"/>
        <w:rPr/>
      </w:pPr>
      <w:r>
        <w:rPr/>
        <w:t>This is a multi-label / multi-task classification problem. Each attribute is a binary label. A single image can be Smiling = 1, Young = 1, Male = 0, etc. at the same time.</w:t>
      </w:r>
    </w:p>
    <w:p>
      <w:pPr>
        <w:pStyle w:val="Heading1"/>
        <w:rPr/>
      </w:pPr>
      <w:r>
        <w:rPr/>
        <w:t>2. Dataset</w:t>
      </w:r>
    </w:p>
    <w:p>
      <w:pPr>
        <w:pStyle w:val="Normal"/>
        <w:rPr/>
      </w:pPr>
      <w:r>
        <w:rPr/>
        <w:t>Download the dataset from:</w:t>
      </w:r>
    </w:p>
    <w:p>
      <w:pPr>
        <w:pStyle w:val="Normal"/>
        <w:spacing w:before="0" w:after="0"/>
        <w:rPr/>
      </w:pPr>
      <w:r>
        <w:rPr>
          <w:rFonts w:ascii="Courier New" w:hAnsi="Courier New"/>
          <w:sz w:val="18"/>
        </w:rPr>
        <w:t>http://info.iut-bm.univ-fcomte.fr/staff/couturie/img_align_celeba_small.zip</w:t>
      </w:r>
    </w:p>
    <w:p>
      <w:pPr>
        <w:pStyle w:val="Normal"/>
        <w:rPr/>
      </w:pPr>
      <w:r>
        <w:rPr/>
        <w:t>Inside the archive, you will find:</w:t>
      </w:r>
    </w:p>
    <w:p>
      <w:pPr>
        <w:pStyle w:val="ListBullet"/>
        <w:numPr>
          <w:ilvl w:val="0"/>
          <w:numId w:val="1"/>
        </w:numPr>
        <w:rPr/>
      </w:pPr>
      <w:r>
        <w:rPr/>
        <w:t>a folder with images,</w:t>
      </w:r>
    </w:p>
    <w:p>
      <w:pPr>
        <w:pStyle w:val="ListBullet"/>
        <w:numPr>
          <w:ilvl w:val="0"/>
          <w:numId w:val="1"/>
        </w:numPr>
        <w:rPr/>
      </w:pPr>
      <w:r>
        <w:rPr/>
        <w:t>a CSV file, typically list_attr_celeba_small.csv.</w:t>
      </w:r>
    </w:p>
    <w:p>
      <w:pPr>
        <w:pStyle w:val="Normal"/>
        <w:rPr/>
      </w:pPr>
      <w:r>
        <w:rPr/>
        <w:t>The CSV contains columns such as:</w:t>
      </w:r>
    </w:p>
    <w:p>
      <w:pPr>
        <w:pStyle w:val="Normal"/>
        <w:spacing w:before="0" w:after="0"/>
        <w:rPr/>
      </w:pPr>
      <w:r>
        <w:rPr>
          <w:rFonts w:ascii="Courier New" w:hAnsi="Courier New"/>
          <w:sz w:val="18"/>
        </w:rPr>
        <w:t>image_id, Attractive, Heavy_Makeup, Male, Pointy_Nose, Smiling, Young, Eval</w:t>
      </w:r>
    </w:p>
    <w:p>
      <w:pPr>
        <w:pStyle w:val="Normal"/>
        <w:rPr/>
      </w:pPr>
      <w:r>
        <w:rPr/>
        <w:t>Attribute values are usually -1 and 1. You must convert them to 0 and 1 for binary classification.</w:t>
      </w:r>
    </w:p>
    <w:p>
      <w:pPr>
        <w:pStyle w:val="Normal"/>
        <w:rPr/>
      </w:pPr>
      <w:r>
        <w:rPr/>
        <w:t>Use:</w:t>
      </w:r>
    </w:p>
    <w:p>
      <w:pPr>
        <w:pStyle w:val="ListBullet"/>
        <w:numPr>
          <w:ilvl w:val="0"/>
          <w:numId w:val="1"/>
        </w:numPr>
        <w:rPr/>
      </w:pPr>
      <w:r>
        <w:rPr/>
        <w:t>Eval = 0 for training,</w:t>
      </w:r>
    </w:p>
    <w:p>
      <w:pPr>
        <w:pStyle w:val="ListBullet"/>
        <w:numPr>
          <w:ilvl w:val="0"/>
          <w:numId w:val="1"/>
        </w:numPr>
        <w:rPr/>
      </w:pPr>
      <w:r>
        <w:rPr/>
        <w:t>Eval = 1 for validation.</w:t>
      </w:r>
    </w:p>
    <w:p>
      <w:pPr>
        <w:pStyle w:val="Normal"/>
        <w:rPr/>
      </w:pPr>
      <w:r>
        <w:rPr/>
        <w:t>You may use a subset of images for quick architecture tests, but final comparisons must use the same train/validation split.</w:t>
      </w:r>
    </w:p>
    <w:p>
      <w:pPr>
        <w:pStyle w:val="Heading1"/>
        <w:rPr/>
      </w:pPr>
      <w:r>
        <w:rPr/>
        <w:t>3. Colab Setup</w:t>
      </w:r>
    </w:p>
    <w:p>
      <w:pPr>
        <w:pStyle w:val="Normal"/>
        <w:rPr/>
      </w:pPr>
      <w:r>
        <w:rPr/>
        <w:t>You can start with the following commands in Colab:</w:t>
      </w:r>
    </w:p>
    <w:p>
      <w:pPr>
        <w:pStyle w:val="Normal"/>
        <w:spacing w:before="0" w:after="0"/>
        <w:rPr/>
      </w:pPr>
      <w:r>
        <w:rPr>
          <w:rFonts w:ascii="Courier New" w:hAnsi="Courier New"/>
          <w:sz w:val="18"/>
        </w:rPr>
        <w:t>!rm -rf data &amp;&amp; mkdir data</w:t>
      </w:r>
    </w:p>
    <w:p>
      <w:pPr>
        <w:pStyle w:val="Normal"/>
        <w:spacing w:before="0" w:after="0"/>
        <w:rPr/>
      </w:pPr>
      <w:r>
        <w:rPr>
          <w:rFonts w:ascii="Courier New" w:hAnsi="Courier New"/>
          <w:sz w:val="18"/>
        </w:rPr>
        <w:t>!wget http://info.iut-bm.univ-fcomte.fr/staff/couturie/img_align_celeba_small.zip</w:t>
      </w:r>
    </w:p>
    <w:p>
      <w:pPr>
        <w:pStyle w:val="Normal"/>
        <w:spacing w:before="0" w:after="0"/>
        <w:rPr/>
      </w:pPr>
      <w:r>
        <w:rPr>
          <w:rFonts w:ascii="Courier New" w:hAnsi="Courier New"/>
          <w:sz w:val="18"/>
        </w:rPr>
        <w:t>!unzip img_align_celeba_small.zip -d data/</w:t>
      </w:r>
    </w:p>
    <w:p>
      <w:pPr>
        <w:pStyle w:val="Normal"/>
        <w:rPr/>
      </w:pPr>
      <w:r>
        <w:rPr/>
        <w:t>Then load the CSV with pandas:</w:t>
      </w:r>
    </w:p>
    <w:p>
      <w:pPr>
        <w:pStyle w:val="Normal"/>
        <w:spacing w:before="0" w:after="0"/>
        <w:rPr/>
      </w:pPr>
      <w:r>
        <w:rPr>
          <w:rFonts w:ascii="Courier New" w:hAnsi="Courier New"/>
          <w:sz w:val="18"/>
        </w:rPr>
        <w:t>import pandas as pd</w:t>
      </w:r>
    </w:p>
    <w:p>
      <w:pPr>
        <w:pStyle w:val="Normal"/>
        <w:spacing w:before="0" w:after="0"/>
        <w:rPr/>
      </w:pPr>
      <w:r>
        <w:rPr/>
      </w:r>
    </w:p>
    <w:p>
      <w:pPr>
        <w:pStyle w:val="Normal"/>
        <w:spacing w:before="0" w:after="0"/>
        <w:rPr/>
      </w:pPr>
      <w:r>
        <w:rPr>
          <w:rFonts w:ascii="Courier New" w:hAnsi="Courier New"/>
          <w:sz w:val="18"/>
        </w:rPr>
        <w:t>data = pd.read_csv('data/img_align_celeba_small/list_attr_celeba_small.csv')</w:t>
      </w:r>
    </w:p>
    <w:p>
      <w:pPr>
        <w:pStyle w:val="Normal"/>
        <w:rPr/>
      </w:pPr>
      <w:r>
        <w:rPr/>
        <w:t>For multi-label training, do not create separate folders for each attribute. Instead, build a dataset that returns:</w:t>
      </w:r>
    </w:p>
    <w:p>
      <w:pPr>
        <w:pStyle w:val="ListBullet"/>
        <w:numPr>
          <w:ilvl w:val="0"/>
          <w:numId w:val="1"/>
        </w:numPr>
        <w:rPr/>
      </w:pPr>
      <w:r>
        <w:rPr/>
        <w:t>an image,</w:t>
      </w:r>
    </w:p>
    <w:p>
      <w:pPr>
        <w:pStyle w:val="ListBullet"/>
        <w:numPr>
          <w:ilvl w:val="0"/>
          <w:numId w:val="1"/>
        </w:numPr>
        <w:rPr/>
      </w:pPr>
      <w:r>
        <w:rPr/>
        <w:t>a vector of 6 binary labels.</w:t>
      </w:r>
    </w:p>
    <w:p>
      <w:pPr>
        <w:pStyle w:val="Normal"/>
        <w:rPr/>
      </w:pPr>
      <w:r>
        <w:rPr/>
        <w:t>Example target vector order:</w:t>
      </w:r>
    </w:p>
    <w:p>
      <w:pPr>
        <w:pStyle w:val="Normal"/>
        <w:spacing w:before="0" w:after="0"/>
        <w:rPr/>
      </w:pPr>
      <w:r>
        <w:rPr>
          <w:rFonts w:ascii="Courier New" w:hAnsi="Courier New"/>
          <w:sz w:val="18"/>
        </w:rPr>
        <w:t>[Attractive, Heavy_Makeup, Male, Pointy_Nose, Smiling, Young]</w:t>
      </w:r>
    </w:p>
    <w:p>
      <w:pPr>
        <w:pStyle w:val="Normal"/>
        <w:rPr/>
      </w:pPr>
      <w:r>
        <w:rPr/>
        <w:t>You can use TensorFlow/Keras, PyTorch, or any other framework available in Colab. Pretrained models from torchvision or tensorflow.keras.applications are allowed.</w:t>
      </w:r>
    </w:p>
    <w:p>
      <w:pPr>
        <w:pStyle w:val="Heading1"/>
        <w:rPr/>
      </w:pPr>
      <w:r>
        <w:rPr/>
        <w:t>4. Your Mission</w:t>
      </w:r>
    </w:p>
    <w:p>
      <w:pPr>
        <w:pStyle w:val="Normal"/>
        <w:rPr/>
      </w:pPr>
      <w:r>
        <w:rPr/>
        <w:t>This is an open-ended project. There is no single correct answer. We are interested in your creativity, your experimental process, and the quality of your reasoning.</w:t>
      </w:r>
    </w:p>
    <w:p>
      <w:pPr>
        <w:pStyle w:val="Normal"/>
        <w:rPr/>
      </w:pPr>
      <w:r>
        <w:rPr/>
        <w:t>You must design, implement, and compare at least three different neural network approaches to predict the six attributes. You are free to choose:</w:t>
      </w:r>
    </w:p>
    <w:p>
      <w:pPr>
        <w:pStyle w:val="ListBullet"/>
        <w:numPr>
          <w:ilvl w:val="0"/>
          <w:numId w:val="1"/>
        </w:numPr>
        <w:rPr/>
      </w:pPr>
      <w:r>
        <w:rPr/>
        <w:t>how to preprocess and augment the data,</w:t>
      </w:r>
    </w:p>
    <w:p>
      <w:pPr>
        <w:pStyle w:val="ListBullet"/>
        <w:numPr>
          <w:ilvl w:val="0"/>
          <w:numId w:val="1"/>
        </w:numPr>
        <w:rPr/>
      </w:pPr>
      <w:r>
        <w:rPr/>
        <w:t>which architectures to test,</w:t>
      </w:r>
    </w:p>
    <w:p>
      <w:pPr>
        <w:pStyle w:val="ListBullet"/>
        <w:numPr>
          <w:ilvl w:val="0"/>
          <w:numId w:val="1"/>
        </w:numPr>
        <w:rPr/>
      </w:pPr>
      <w:r>
        <w:rPr/>
        <w:t>whether to use single-task, multi-task, or transfer learning,</w:t>
      </w:r>
    </w:p>
    <w:p>
      <w:pPr>
        <w:pStyle w:val="ListBullet"/>
        <w:numPr>
          <w:ilvl w:val="0"/>
          <w:numId w:val="1"/>
        </w:numPr>
        <w:rPr/>
      </w:pPr>
      <w:r>
        <w:rPr/>
        <w:t>how to weight the losses,</w:t>
      </w:r>
    </w:p>
    <w:p>
      <w:pPr>
        <w:pStyle w:val="ListBullet"/>
        <w:numPr>
          <w:ilvl w:val="0"/>
          <w:numId w:val="1"/>
        </w:numPr>
        <w:rPr/>
      </w:pPr>
      <w:r>
        <w:rPr/>
        <w:t>which optimizer, learning rate, batch size, and number of epochs to use,</w:t>
      </w:r>
    </w:p>
    <w:p>
      <w:pPr>
        <w:pStyle w:val="ListBullet"/>
        <w:numPr>
          <w:ilvl w:val="0"/>
          <w:numId w:val="1"/>
        </w:numPr>
        <w:rPr/>
      </w:pPr>
      <w:r>
        <w:rPr/>
        <w:t>how to evaluate and compare your models.</w:t>
      </w:r>
    </w:p>
    <w:p>
      <w:pPr>
        <w:pStyle w:val="Normal"/>
        <w:rPr/>
      </w:pPr>
      <w:r>
        <w:rPr/>
        <w:t>Your goal is to understand the trade-offs between:</w:t>
      </w:r>
    </w:p>
    <w:p>
      <w:pPr>
        <w:pStyle w:val="ListBullet"/>
        <w:numPr>
          <w:ilvl w:val="0"/>
          <w:numId w:val="1"/>
        </w:numPr>
        <w:rPr/>
      </w:pPr>
      <w:r>
        <w:rPr/>
        <w:t>accuracy and speed,</w:t>
      </w:r>
    </w:p>
    <w:p>
      <w:pPr>
        <w:pStyle w:val="ListBullet"/>
        <w:numPr>
          <w:ilvl w:val="0"/>
          <w:numId w:val="1"/>
        </w:numPr>
        <w:rPr/>
      </w:pPr>
      <w:r>
        <w:rPr/>
        <w:t>single-task and multi-task learning,</w:t>
      </w:r>
    </w:p>
    <w:p>
      <w:pPr>
        <w:pStyle w:val="ListBullet"/>
        <w:numPr>
          <w:ilvl w:val="0"/>
          <w:numId w:val="1"/>
        </w:numPr>
        <w:rPr/>
      </w:pPr>
      <w:r>
        <w:rPr/>
        <w:t>from-scratch training and transfer learning,</w:t>
      </w:r>
    </w:p>
    <w:p>
      <w:pPr>
        <w:pStyle w:val="ListBullet"/>
        <w:numPr>
          <w:ilvl w:val="0"/>
          <w:numId w:val="1"/>
        </w:numPr>
        <w:rPr/>
      </w:pPr>
      <w:r>
        <w:rPr/>
        <w:t>model size and performance,</w:t>
      </w:r>
    </w:p>
    <w:p>
      <w:pPr>
        <w:pStyle w:val="ListBullet"/>
        <w:numPr>
          <w:ilvl w:val="0"/>
          <w:numId w:val="1"/>
        </w:numPr>
        <w:rPr/>
      </w:pPr>
      <w:r>
        <w:rPr/>
        <w:t>overall performance and fairness across subgroups.</w:t>
      </w:r>
    </w:p>
    <w:p>
      <w:pPr>
        <w:pStyle w:val="Normal"/>
        <w:rPr/>
      </w:pPr>
      <w:r>
        <w:rPr/>
        <w:t>You must also analyze the fairness of your best model for at least one attribute (for example, Male) across subgroups defined by other attributes (Heavy_Makeup, Young, Smiling, Attractive).</w:t>
      </w:r>
    </w:p>
    <w:p>
      <w:pPr>
        <w:pStyle w:val="Normal"/>
        <w:rPr/>
      </w:pPr>
      <w:r>
        <w:rPr/>
      </w:r>
    </w:p>
    <w:p>
      <w:pPr>
        <w:pStyle w:val="Normal"/>
        <w:rPr/>
      </w:pPr>
      <w:r>
        <w:rPr/>
        <w:t>The evaluation will be based on some questions about all the things you have done.</w:t>
      </w:r>
    </w:p>
    <w:p>
      <w:pPr>
        <w:pStyle w:val="Normal"/>
        <w:rPr/>
      </w:pPr>
      <w:r>
        <w:rPr/>
      </w:r>
    </w:p>
    <w:p>
      <w:pPr>
        <w:pStyle w:val="ListBullet"/>
        <w:numPr>
          <w:ilvl w:val="0"/>
          <w:numId w:val="1"/>
        </w:numPr>
        <w:rPr/>
      </w:pPr>
      <w:r>
        <w:rPr/>
        <w:t xml:space="preserve">You may work in groups </w:t>
      </w:r>
      <w:r>
        <w:rPr/>
        <w:t>of 2 maximum !!</w:t>
      </w:r>
    </w:p>
    <w:p>
      <w:pPr>
        <w:pStyle w:val="ListBullet"/>
        <w:numPr>
          <w:ilvl w:val="0"/>
          <w:numId w:val="1"/>
        </w:numPr>
        <w:rPr/>
      </w:pPr>
      <w:r>
        <w:rPr/>
        <w:t>Do not communicate between different groups.</w:t>
      </w:r>
    </w:p>
    <w:p>
      <w:pPr>
        <w:pStyle w:val="ListBullet"/>
        <w:numPr>
          <w:ilvl w:val="0"/>
          <w:numId w:val="1"/>
        </w:numPr>
        <w:rPr/>
      </w:pPr>
      <w:r>
        <w:rPr/>
        <w:t>Use the training images for training and the validation images for validation.</w:t>
      </w:r>
    </w:p>
    <w:p>
      <w:pPr>
        <w:pStyle w:val="Normal"/>
        <w:widowControl/>
        <w:bidi w:val="0"/>
        <w:spacing w:lineRule="auto" w:line="276" w:before="0" w:after="200"/>
        <w:jc w:val="start"/>
        <w:rPr/>
      </w:pPr>
      <w:r>
        <w:rPr/>
        <w:t>Good luck, and remember: the quality of your comparison and the clarity of your reasoning matter as much as the final accuracy. Be creative!</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Application>LibreOffice/26.2.6.3$Linux_X86_64 LibreOffice_project/620$Build-3</Application>
  <AppVersion>15.0000</AppVersion>
  <Pages>3</Pages>
  <Words>551</Words>
  <Characters>3110</Characters>
  <CharactersWithSpaces>3586</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en-GB</dc:language>
  <cp:lastModifiedBy/>
  <dcterms:modified xsi:type="dcterms:W3CDTF">2026-09-17T15:39:40Z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